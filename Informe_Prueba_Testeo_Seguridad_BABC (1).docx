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8B650" w14:textId="77777777" w:rsidR="00737ADF" w:rsidRDefault="00000000">
      <w:pPr>
        <w:pStyle w:val="Ttulo"/>
        <w:jc w:val="center"/>
      </w:pPr>
      <w:r>
        <w:t>Prueba – Testeo de Seguridad en Redes de Datos</w:t>
      </w:r>
    </w:p>
    <w:p w14:paraId="2F26E611" w14:textId="0C72A4A5" w:rsidR="00737ADF" w:rsidRDefault="00000000">
      <w:pPr>
        <w:jc w:val="center"/>
      </w:pPr>
      <w:r>
        <w:t>Alumno: Bladimir Alejandro Burgos Conejeros</w:t>
      </w:r>
      <w:r>
        <w:br/>
      </w:r>
    </w:p>
    <w:p w14:paraId="0254ED33" w14:textId="77777777" w:rsidR="00737ADF" w:rsidRDefault="00000000">
      <w:r>
        <w:br w:type="page"/>
      </w:r>
    </w:p>
    <w:p w14:paraId="0F1C7AE6" w14:textId="77777777" w:rsidR="00737ADF" w:rsidRDefault="00000000">
      <w:pPr>
        <w:pStyle w:val="Ttulo1"/>
      </w:pPr>
      <w:r>
        <w:lastRenderedPageBreak/>
        <w:t>Punto 1 – Análisis de tráfico con hping3 (Kali)</w:t>
      </w:r>
    </w:p>
    <w:p w14:paraId="52A373F7" w14:textId="77777777" w:rsidR="00737ADF" w:rsidRDefault="00000000">
      <w:r>
        <w:t>Se ejecutaron pruebas con hping3 para ICMP, TCP (puerto 80), UDP (puerto 53) y TCP con payload desde un archivo de texto (datos.txt). Cada prueba se validó con capturas en terminal/Wireshark.</w:t>
      </w:r>
    </w:p>
    <w:p w14:paraId="63A4B43A" w14:textId="77777777" w:rsidR="00737ADF" w:rsidRDefault="00000000">
      <w:pPr>
        <w:pStyle w:val="Ttulo2"/>
      </w:pPr>
      <w:r>
        <w:t>1.1 Archivo personal (datos.txt)</w:t>
      </w:r>
    </w:p>
    <w:p w14:paraId="40A30BAF" w14:textId="77777777" w:rsidR="00737ADF" w:rsidRDefault="00000000">
      <w:r>
        <w:t>Archivo generado con nombre, curso y fecha (reutilizado como payload en la prueba TCP).</w:t>
      </w:r>
    </w:p>
    <w:p w14:paraId="4A0400A8" w14:textId="77777777" w:rsidR="00737ADF" w:rsidRDefault="00000000">
      <w:r>
        <w:rPr>
          <w:noProof/>
        </w:rPr>
        <w:drawing>
          <wp:inline distT="0" distB="0" distL="0" distR="0" wp14:anchorId="11630D81" wp14:editId="2009DB91">
            <wp:extent cx="5486400" cy="2847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901d4d-53a1-4d13-8c77-7f65120db62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FCD5" w14:textId="77777777" w:rsidR="00737ADF" w:rsidRDefault="00000000">
      <w:pPr>
        <w:jc w:val="center"/>
      </w:pPr>
      <w:r>
        <w:rPr>
          <w:i/>
          <w:sz w:val="20"/>
        </w:rPr>
        <w:t>Evidencia: contenido de datos.txt</w:t>
      </w:r>
    </w:p>
    <w:p w14:paraId="2C853C04" w14:textId="77777777" w:rsidR="00737ADF" w:rsidRDefault="00000000">
      <w:pPr>
        <w:pStyle w:val="Ttulo2"/>
      </w:pPr>
      <w:r>
        <w:t>1.2 a) ICMP (ping)</w:t>
      </w:r>
    </w:p>
    <w:p w14:paraId="0E5C279E" w14:textId="77777777" w:rsidR="00737ADF" w:rsidRDefault="00000000">
      <w:r>
        <w:t>Comando: sudo hping3 -1 -c 5 google.com</w:t>
      </w:r>
    </w:p>
    <w:p w14:paraId="00689ACA" w14:textId="77777777" w:rsidR="00737ADF" w:rsidRDefault="00000000">
      <w:r>
        <w:rPr>
          <w:noProof/>
        </w:rPr>
        <w:lastRenderedPageBreak/>
        <w:drawing>
          <wp:inline distT="0" distB="0" distL="0" distR="0" wp14:anchorId="35390B04" wp14:editId="68685AEA">
            <wp:extent cx="5943600" cy="626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65cab-f4f4-4024-a56b-d397cb078ad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850" w14:textId="77777777" w:rsidR="00737ADF" w:rsidRDefault="00000000">
      <w:pPr>
        <w:jc w:val="center"/>
      </w:pPr>
      <w:r>
        <w:rPr>
          <w:i/>
          <w:sz w:val="20"/>
        </w:rPr>
        <w:t>Evidencia: hping3 ICMP (arriba) con 0% pérdida</w:t>
      </w:r>
    </w:p>
    <w:p w14:paraId="4C0B0FFE" w14:textId="77777777" w:rsidR="00737ADF" w:rsidRDefault="00000000">
      <w:pPr>
        <w:pStyle w:val="Ttulo2"/>
      </w:pPr>
      <w:r>
        <w:t>1.2 b) TCP SYN a puerto 80</w:t>
      </w:r>
    </w:p>
    <w:p w14:paraId="5F715DB6" w14:textId="77777777" w:rsidR="00737ADF" w:rsidRDefault="00000000">
      <w:r>
        <w:t>Comando: sudo hping3 -S -p 80 -c 5 google.com</w:t>
      </w:r>
    </w:p>
    <w:p w14:paraId="1B24F22D" w14:textId="77777777" w:rsidR="00737ADF" w:rsidRDefault="00000000">
      <w:r>
        <w:rPr>
          <w:noProof/>
        </w:rPr>
        <w:lastRenderedPageBreak/>
        <w:drawing>
          <wp:inline distT="0" distB="0" distL="0" distR="0" wp14:anchorId="0674A145" wp14:editId="435B9AE0">
            <wp:extent cx="5943600" cy="626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65cab-f4f4-4024-a56b-d397cb078ad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60C4" w14:textId="77777777" w:rsidR="00737ADF" w:rsidRDefault="00000000">
      <w:pPr>
        <w:jc w:val="center"/>
      </w:pPr>
      <w:r>
        <w:rPr>
          <w:i/>
          <w:sz w:val="20"/>
        </w:rPr>
        <w:t>Evidencia: hping3 TCP SYN a 80 (flags SA = SYN/ACK)</w:t>
      </w:r>
    </w:p>
    <w:p w14:paraId="796C36C9" w14:textId="77777777" w:rsidR="00737ADF" w:rsidRDefault="00000000">
      <w:pPr>
        <w:pStyle w:val="Ttulo2"/>
      </w:pPr>
      <w:r>
        <w:t>1.2 c) UDP a puerto 53 (DNS)</w:t>
      </w:r>
    </w:p>
    <w:p w14:paraId="477EB953" w14:textId="77777777" w:rsidR="00737ADF" w:rsidRDefault="00000000">
      <w:r>
        <w:t>Comando: hping3 --udp -p 53 -c 5 google.com</w:t>
      </w:r>
    </w:p>
    <w:p w14:paraId="63988C2D" w14:textId="77777777" w:rsidR="00737ADF" w:rsidRDefault="00000000">
      <w:r>
        <w:rPr>
          <w:noProof/>
        </w:rPr>
        <w:lastRenderedPageBreak/>
        <w:drawing>
          <wp:inline distT="0" distB="0" distL="0" distR="0" wp14:anchorId="2C514FCE" wp14:editId="466F4FCD">
            <wp:extent cx="5943600" cy="13348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4f0a6e-26a5-4e63-ba39-325c0a6e632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912E" w14:textId="77777777" w:rsidR="00737ADF" w:rsidRDefault="00000000">
      <w:pPr>
        <w:jc w:val="center"/>
      </w:pPr>
      <w:r>
        <w:rPr>
          <w:i/>
          <w:sz w:val="20"/>
        </w:rPr>
        <w:t>Evidencia: DNS (query/response) sobre UDP/53</w:t>
      </w:r>
    </w:p>
    <w:p w14:paraId="243C9510" w14:textId="77777777" w:rsidR="00737ADF" w:rsidRDefault="00000000">
      <w:pPr>
        <w:pStyle w:val="Ttulo2"/>
      </w:pPr>
      <w:r>
        <w:t>1.2 d) TCP con payload (datos.txt)</w:t>
      </w:r>
    </w:p>
    <w:p w14:paraId="432F4A53" w14:textId="77777777" w:rsidR="00737ADF" w:rsidRDefault="00000000">
      <w:r>
        <w:t>Comando: hping3 -S -p 80 -E datos.txt -d 100 -c 3 google.com</w:t>
      </w:r>
    </w:p>
    <w:p w14:paraId="08431EE2" w14:textId="77777777" w:rsidR="00737ADF" w:rsidRDefault="00000000">
      <w:r>
        <w:rPr>
          <w:noProof/>
        </w:rPr>
        <w:drawing>
          <wp:inline distT="0" distB="0" distL="0" distR="0" wp14:anchorId="37554DA1" wp14:editId="5E8FF161">
            <wp:extent cx="5486400" cy="3562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6b1c84-558e-43ce-9648-8d60c836a5b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7795" w14:textId="77777777" w:rsidR="00737ADF" w:rsidRDefault="00000000">
      <w:pPr>
        <w:jc w:val="center"/>
      </w:pPr>
      <w:r>
        <w:rPr>
          <w:i/>
          <w:sz w:val="20"/>
        </w:rPr>
        <w:t>Evidencia: hping3 enviando payload desde datos.txt</w:t>
      </w:r>
    </w:p>
    <w:p w14:paraId="506C3A70" w14:textId="77777777" w:rsidR="00737ADF" w:rsidRDefault="00000000">
      <w:r>
        <w:br w:type="page"/>
      </w:r>
    </w:p>
    <w:p w14:paraId="630AB413" w14:textId="77777777" w:rsidR="00737ADF" w:rsidRDefault="00000000">
      <w:pPr>
        <w:pStyle w:val="Ttulo1"/>
      </w:pPr>
      <w:r>
        <w:lastRenderedPageBreak/>
        <w:t>Punto 2 – Captura y análisis en Wireshark (10–15 min)</w:t>
      </w:r>
    </w:p>
    <w:p w14:paraId="2CAB317E" w14:textId="77777777" w:rsidR="00737ADF" w:rsidRDefault="00000000">
      <w:r>
        <w:t>Se realizó captura en interfaz eth0 (IP local 10.0.2.15), visitando ≥5 sitios, descargando un archivo y generando tráfico DNS/ICMP. Posteriormente se aplicaron filtros de visualización y se obtuvieron estadísticas.</w:t>
      </w:r>
    </w:p>
    <w:p w14:paraId="3E967A87" w14:textId="77777777" w:rsidR="00737ADF" w:rsidRDefault="00000000">
      <w:pPr>
        <w:pStyle w:val="Ttulo2"/>
      </w:pPr>
      <w:r>
        <w:lastRenderedPageBreak/>
        <w:t>2.1 Interfaz e inicio de captura</w:t>
      </w:r>
    </w:p>
    <w:p w14:paraId="2DE75906" w14:textId="77777777" w:rsidR="00737ADF" w:rsidRDefault="00000000">
      <w:r>
        <w:rPr>
          <w:noProof/>
        </w:rPr>
        <w:lastRenderedPageBreak/>
        <w:drawing>
          <wp:inline distT="0" distB="0" distL="0" distR="0" wp14:anchorId="532BF28D" wp14:editId="5804DCAB">
            <wp:extent cx="5029200" cy="84855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eb888f-391a-4545-8f7d-f36c23d13d8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4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F5B3" w14:textId="77777777" w:rsidR="00737ADF" w:rsidRDefault="00000000">
      <w:pPr>
        <w:jc w:val="center"/>
      </w:pPr>
      <w:r>
        <w:rPr>
          <w:i/>
          <w:sz w:val="20"/>
        </w:rPr>
        <w:lastRenderedPageBreak/>
        <w:t>Evidencia: ip addr show – IP local 10.0.2.15 en eth0</w:t>
      </w:r>
    </w:p>
    <w:p w14:paraId="3334A88C" w14:textId="77777777" w:rsidR="00737ADF" w:rsidRDefault="00000000">
      <w:r>
        <w:rPr>
          <w:noProof/>
        </w:rPr>
        <w:drawing>
          <wp:inline distT="0" distB="0" distL="0" distR="0" wp14:anchorId="4D9276F8" wp14:editId="06EAE2B0">
            <wp:extent cx="5943600" cy="39213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a8c499-ea5d-41cc-b06e-dcd4ff6de6f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D882" w14:textId="77777777" w:rsidR="00737ADF" w:rsidRDefault="00000000">
      <w:pPr>
        <w:jc w:val="center"/>
      </w:pPr>
      <w:r>
        <w:rPr>
          <w:i/>
          <w:sz w:val="20"/>
        </w:rPr>
        <w:t>Evidencia: Wireshark preparado en interfaz eth0</w:t>
      </w:r>
    </w:p>
    <w:p w14:paraId="67A897F0" w14:textId="77777777" w:rsidR="00737ADF" w:rsidRDefault="00000000">
      <w:pPr>
        <w:pStyle w:val="Ttulo2"/>
      </w:pPr>
      <w:r>
        <w:t>2.2 Filtros aplicados y evidencias</w:t>
      </w:r>
    </w:p>
    <w:p w14:paraId="49D9D28A" w14:textId="77777777" w:rsidR="00737ADF" w:rsidRDefault="00000000">
      <w:r>
        <w:t>a) http – peticiones/respuestas en texto plano</w:t>
      </w:r>
    </w:p>
    <w:p w14:paraId="446ED7BE" w14:textId="77777777" w:rsidR="00737ADF" w:rsidRDefault="00000000">
      <w:r>
        <w:rPr>
          <w:noProof/>
        </w:rPr>
        <w:drawing>
          <wp:inline distT="0" distB="0" distL="0" distR="0" wp14:anchorId="7C071E33" wp14:editId="381E876F">
            <wp:extent cx="5943600" cy="15025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c8531f-f23e-41e9-8cf4-925f08d381f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52B" w14:textId="77777777" w:rsidR="00737ADF" w:rsidRDefault="00000000">
      <w:pPr>
        <w:jc w:val="center"/>
      </w:pPr>
      <w:r>
        <w:rPr>
          <w:i/>
          <w:sz w:val="20"/>
        </w:rPr>
        <w:t>Evidencia: Filtro http</w:t>
      </w:r>
    </w:p>
    <w:p w14:paraId="12D117F6" w14:textId="77777777" w:rsidR="00737ADF" w:rsidRDefault="00000000">
      <w:r>
        <w:t>b) dns – consultas y respuestas DNS</w:t>
      </w:r>
    </w:p>
    <w:p w14:paraId="7A90FD39" w14:textId="77777777" w:rsidR="00737ADF" w:rsidRDefault="00000000">
      <w:r>
        <w:rPr>
          <w:noProof/>
        </w:rPr>
        <w:lastRenderedPageBreak/>
        <w:drawing>
          <wp:inline distT="0" distB="0" distL="0" distR="0" wp14:anchorId="063E7F60" wp14:editId="26A93562">
            <wp:extent cx="5943600" cy="13348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4f0a6e-26a5-4e63-ba39-325c0a6e632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124" w14:textId="77777777" w:rsidR="00737ADF" w:rsidRDefault="00000000">
      <w:pPr>
        <w:jc w:val="center"/>
      </w:pPr>
      <w:r>
        <w:rPr>
          <w:i/>
          <w:sz w:val="20"/>
        </w:rPr>
        <w:t>Evidencia: Filtro dns (registros A/AAAA/CNAME)</w:t>
      </w:r>
    </w:p>
    <w:p w14:paraId="2DB42841" w14:textId="77777777" w:rsidR="00737ADF" w:rsidRDefault="00000000">
      <w:r>
        <w:t>c) tcp.port == 443 – tráfico TLS/HTTPS</w:t>
      </w:r>
    </w:p>
    <w:p w14:paraId="73790599" w14:textId="77777777" w:rsidR="00737ADF" w:rsidRDefault="00000000">
      <w:r>
        <w:rPr>
          <w:noProof/>
        </w:rPr>
        <w:drawing>
          <wp:inline distT="0" distB="0" distL="0" distR="0" wp14:anchorId="4471AA39" wp14:editId="579C1A55">
            <wp:extent cx="5943600" cy="15572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99bbf1-d0b5-450b-b31d-88a5f2726bbf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C36F" w14:textId="77777777" w:rsidR="00737ADF" w:rsidRDefault="00000000">
      <w:pPr>
        <w:jc w:val="center"/>
      </w:pPr>
      <w:r>
        <w:rPr>
          <w:i/>
          <w:sz w:val="20"/>
        </w:rPr>
        <w:t>Evidencia: Filtro tcp.port == 443 (TLS 1.3 Application Data)</w:t>
      </w:r>
    </w:p>
    <w:p w14:paraId="0ACE2EC0" w14:textId="77777777" w:rsidR="00737ADF" w:rsidRDefault="00000000">
      <w:r>
        <w:t>d) icmp – eco request/reply y Destination Unreachable</w:t>
      </w:r>
    </w:p>
    <w:p w14:paraId="22E442C9" w14:textId="77777777" w:rsidR="00737ADF" w:rsidRDefault="00000000">
      <w:r>
        <w:rPr>
          <w:noProof/>
        </w:rPr>
        <w:drawing>
          <wp:inline distT="0" distB="0" distL="0" distR="0" wp14:anchorId="1AAB0F9D" wp14:editId="2F82C09E">
            <wp:extent cx="5943600" cy="22517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447f0e-f84a-4b6b-a9c8-420d40a4149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3FD" w14:textId="77777777" w:rsidR="00737ADF" w:rsidRDefault="00000000">
      <w:pPr>
        <w:jc w:val="center"/>
      </w:pPr>
      <w:r>
        <w:rPr>
          <w:i/>
          <w:sz w:val="20"/>
        </w:rPr>
        <w:t>Evidencia: Filtro icmp (echo y Port unreachable)</w:t>
      </w:r>
    </w:p>
    <w:p w14:paraId="7DEB68DF" w14:textId="77777777" w:rsidR="00737ADF" w:rsidRDefault="00000000">
      <w:r>
        <w:t>e) ip.addr == 10.0.2.15 – todo el tráfico del host local</w:t>
      </w:r>
    </w:p>
    <w:p w14:paraId="4B233CA8" w14:textId="77777777" w:rsidR="00737ADF" w:rsidRDefault="00000000">
      <w:r>
        <w:rPr>
          <w:noProof/>
        </w:rPr>
        <w:lastRenderedPageBreak/>
        <w:drawing>
          <wp:inline distT="0" distB="0" distL="0" distR="0" wp14:anchorId="46244B49" wp14:editId="7968F9D8">
            <wp:extent cx="5943600" cy="2187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7aad52-fe10-482f-81d1-1578e5daed8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C66F" w14:textId="77777777" w:rsidR="00737ADF" w:rsidRDefault="00000000">
      <w:pPr>
        <w:jc w:val="center"/>
      </w:pPr>
      <w:r>
        <w:rPr>
          <w:i/>
          <w:sz w:val="20"/>
        </w:rPr>
        <w:t>Evidencia: Filtro ip.addr == 10.0.2.15</w:t>
      </w:r>
    </w:p>
    <w:p w14:paraId="60FB5C26" w14:textId="77777777" w:rsidR="00737ADF" w:rsidRDefault="00000000">
      <w:pPr>
        <w:pStyle w:val="Ttulo2"/>
      </w:pPr>
      <w:r>
        <w:t>2.3 Estadísticas</w:t>
      </w:r>
    </w:p>
    <w:p w14:paraId="260B171E" w14:textId="77777777" w:rsidR="00737ADF" w:rsidRDefault="00000000">
      <w:r>
        <w:t>Protocol Hierarchy – distribución de protocolos en la sesión</w:t>
      </w:r>
    </w:p>
    <w:p w14:paraId="1282904D" w14:textId="77777777" w:rsidR="00737ADF" w:rsidRDefault="00000000">
      <w:r>
        <w:rPr>
          <w:noProof/>
        </w:rPr>
        <w:drawing>
          <wp:inline distT="0" distB="0" distL="0" distR="0" wp14:anchorId="4B45DADD" wp14:editId="51EA32D1">
            <wp:extent cx="5943600" cy="28594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592f8f0-ce99-46a3-aa05-8042c0ce45f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881" w14:textId="77777777" w:rsidR="00737ADF" w:rsidRDefault="00000000">
      <w:pPr>
        <w:jc w:val="center"/>
      </w:pPr>
      <w:r>
        <w:rPr>
          <w:i/>
          <w:sz w:val="20"/>
        </w:rPr>
        <w:t>Evidencia: Statistics → Protocol Hierarchy</w:t>
      </w:r>
    </w:p>
    <w:p w14:paraId="680F8EFC" w14:textId="77777777" w:rsidR="00737ADF" w:rsidRDefault="00000000">
      <w:r>
        <w:t>Endpoints (IPv4) – *pendiente de insertar si se comparte la captura correspondiente*</w:t>
      </w:r>
    </w:p>
    <w:p w14:paraId="37ED3662" w14:textId="77777777" w:rsidR="00737ADF" w:rsidRDefault="00000000">
      <w:r>
        <w:br w:type="page"/>
      </w:r>
    </w:p>
    <w:p w14:paraId="224C2977" w14:textId="77777777" w:rsidR="00737ADF" w:rsidRDefault="00000000">
      <w:pPr>
        <w:pStyle w:val="Ttulo1"/>
      </w:pPr>
      <w:r>
        <w:lastRenderedPageBreak/>
        <w:t>Punto 3 – Conectividad a puertos 22, 80, 443 y 21</w:t>
      </w:r>
    </w:p>
    <w:p w14:paraId="5EDF883B" w14:textId="77777777" w:rsidR="00737ADF" w:rsidRDefault="00000000">
      <w:r>
        <w:t>Se utilizó hping3 para probar conectividad a los puertos más comunes de servicios de red. Las pruebas se complementaron con capturas en Wireshark para verificar los flags de respuesta.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737ADF" w14:paraId="2D6A8318" w14:textId="77777777" w:rsidTr="00271DC9">
        <w:tc>
          <w:tcPr>
            <w:tcW w:w="2880" w:type="dxa"/>
          </w:tcPr>
          <w:p w14:paraId="407A1CA5" w14:textId="77777777" w:rsidR="00737ADF" w:rsidRPr="00271DC9" w:rsidRDefault="00000000">
            <w:pPr>
              <w:rPr>
                <w:b/>
                <w:bCs/>
              </w:rPr>
            </w:pPr>
            <w:r w:rsidRPr="00271DC9">
              <w:rPr>
                <w:b/>
                <w:bCs/>
              </w:rPr>
              <w:t>Puerto</w:t>
            </w:r>
          </w:p>
        </w:tc>
        <w:tc>
          <w:tcPr>
            <w:tcW w:w="2880" w:type="dxa"/>
          </w:tcPr>
          <w:p w14:paraId="27A9BE49" w14:textId="77777777" w:rsidR="00737ADF" w:rsidRPr="00271DC9" w:rsidRDefault="00000000">
            <w:pPr>
              <w:rPr>
                <w:b/>
                <w:bCs/>
              </w:rPr>
            </w:pPr>
            <w:r w:rsidRPr="00271DC9">
              <w:rPr>
                <w:b/>
                <w:bCs/>
              </w:rPr>
              <w:t>Estado observado</w:t>
            </w:r>
          </w:p>
        </w:tc>
        <w:tc>
          <w:tcPr>
            <w:tcW w:w="2880" w:type="dxa"/>
          </w:tcPr>
          <w:p w14:paraId="35F5AFEA" w14:textId="77777777" w:rsidR="00737ADF" w:rsidRPr="00271DC9" w:rsidRDefault="00000000">
            <w:pPr>
              <w:rPr>
                <w:b/>
                <w:bCs/>
              </w:rPr>
            </w:pPr>
            <w:r w:rsidRPr="00271DC9">
              <w:rPr>
                <w:b/>
                <w:bCs/>
              </w:rPr>
              <w:t>Evidencia</w:t>
            </w:r>
          </w:p>
        </w:tc>
      </w:tr>
      <w:tr w:rsidR="00737ADF" w14:paraId="5C823FB0" w14:textId="77777777" w:rsidTr="00271DC9">
        <w:tc>
          <w:tcPr>
            <w:tcW w:w="2880" w:type="dxa"/>
          </w:tcPr>
          <w:p w14:paraId="6A33F673" w14:textId="77777777" w:rsidR="00737ADF" w:rsidRDefault="00000000">
            <w:r>
              <w:t>22 (SSH)</w:t>
            </w:r>
          </w:p>
        </w:tc>
        <w:tc>
          <w:tcPr>
            <w:tcW w:w="2880" w:type="dxa"/>
          </w:tcPr>
          <w:p w14:paraId="66828599" w14:textId="77777777" w:rsidR="00737ADF" w:rsidRDefault="00000000">
            <w:r>
              <w:t>Cerrado (respuesta RST/ACK)</w:t>
            </w:r>
          </w:p>
        </w:tc>
        <w:tc>
          <w:tcPr>
            <w:tcW w:w="2880" w:type="dxa"/>
          </w:tcPr>
          <w:p w14:paraId="384C2708" w14:textId="77777777" w:rsidR="00737ADF" w:rsidRDefault="00000000">
            <w:r>
              <w:t>hping3 y Wireshark muestran reset</w:t>
            </w:r>
          </w:p>
        </w:tc>
      </w:tr>
      <w:tr w:rsidR="00737ADF" w14:paraId="090AD7C0" w14:textId="77777777" w:rsidTr="00271DC9">
        <w:tc>
          <w:tcPr>
            <w:tcW w:w="2880" w:type="dxa"/>
          </w:tcPr>
          <w:p w14:paraId="0BD21E5B" w14:textId="77777777" w:rsidR="00737ADF" w:rsidRDefault="00000000">
            <w:r>
              <w:t>80 (HTTP)</w:t>
            </w:r>
          </w:p>
        </w:tc>
        <w:tc>
          <w:tcPr>
            <w:tcW w:w="2880" w:type="dxa"/>
          </w:tcPr>
          <w:p w14:paraId="16E32D40" w14:textId="77777777" w:rsidR="00737ADF" w:rsidRDefault="00000000">
            <w:r>
              <w:t>Abierto (SYN/ACK)</w:t>
            </w:r>
          </w:p>
        </w:tc>
        <w:tc>
          <w:tcPr>
            <w:tcW w:w="2880" w:type="dxa"/>
          </w:tcPr>
          <w:p w14:paraId="244BBFD3" w14:textId="77777777" w:rsidR="00737ADF" w:rsidRDefault="00000000">
            <w:r>
              <w:t>Respuesta positiva, aunque puede redirigir a HTTPS</w:t>
            </w:r>
          </w:p>
        </w:tc>
      </w:tr>
      <w:tr w:rsidR="00737ADF" w14:paraId="13D72FF1" w14:textId="77777777" w:rsidTr="00271DC9">
        <w:tc>
          <w:tcPr>
            <w:tcW w:w="2880" w:type="dxa"/>
          </w:tcPr>
          <w:p w14:paraId="000388EA" w14:textId="77777777" w:rsidR="00737ADF" w:rsidRDefault="00000000">
            <w:r>
              <w:t>443 (HTTPS)</w:t>
            </w:r>
          </w:p>
        </w:tc>
        <w:tc>
          <w:tcPr>
            <w:tcW w:w="2880" w:type="dxa"/>
          </w:tcPr>
          <w:p w14:paraId="22A83A46" w14:textId="77777777" w:rsidR="00737ADF" w:rsidRDefault="00000000">
            <w:r>
              <w:t>Abierto (SYN/ACK)</w:t>
            </w:r>
          </w:p>
        </w:tc>
        <w:tc>
          <w:tcPr>
            <w:tcW w:w="2880" w:type="dxa"/>
          </w:tcPr>
          <w:p w14:paraId="2AD04AED" w14:textId="77777777" w:rsidR="00737ADF" w:rsidRDefault="00000000">
            <w:r>
              <w:t>Establece conexión TLS/SSL cifrada</w:t>
            </w:r>
          </w:p>
        </w:tc>
      </w:tr>
      <w:tr w:rsidR="00737ADF" w14:paraId="5CA4046B" w14:textId="77777777" w:rsidTr="00271DC9">
        <w:tc>
          <w:tcPr>
            <w:tcW w:w="2880" w:type="dxa"/>
          </w:tcPr>
          <w:p w14:paraId="4156F778" w14:textId="77777777" w:rsidR="00737ADF" w:rsidRDefault="00000000">
            <w:r>
              <w:t>21 (FTP)</w:t>
            </w:r>
          </w:p>
        </w:tc>
        <w:tc>
          <w:tcPr>
            <w:tcW w:w="2880" w:type="dxa"/>
          </w:tcPr>
          <w:p w14:paraId="4060A0A8" w14:textId="77777777" w:rsidR="00737ADF" w:rsidRDefault="00000000">
            <w:r>
              <w:t>Cerrado (respuesta RST/ACK)</w:t>
            </w:r>
          </w:p>
        </w:tc>
        <w:tc>
          <w:tcPr>
            <w:tcW w:w="2880" w:type="dxa"/>
          </w:tcPr>
          <w:p w14:paraId="560017F5" w14:textId="77777777" w:rsidR="00737ADF" w:rsidRDefault="00000000">
            <w:r>
              <w:t>Puerto no disponible en host público</w:t>
            </w:r>
          </w:p>
        </w:tc>
      </w:tr>
    </w:tbl>
    <w:p w14:paraId="1B4A64B9" w14:textId="77777777" w:rsidR="00737ADF" w:rsidRDefault="00737ADF"/>
    <w:p w14:paraId="1006DD9C" w14:textId="77777777" w:rsidR="00737ADF" w:rsidRDefault="00000000">
      <w:pPr>
        <w:pStyle w:val="Ttulo2"/>
      </w:pPr>
      <w:r>
        <w:lastRenderedPageBreak/>
        <w:t>3.1 Resultados en hping3</w:t>
      </w:r>
    </w:p>
    <w:p w14:paraId="72705953" w14:textId="77777777" w:rsidR="00737ADF" w:rsidRDefault="00000000">
      <w:r>
        <w:rPr>
          <w:noProof/>
        </w:rPr>
        <w:drawing>
          <wp:inline distT="0" distB="0" distL="0" distR="0" wp14:anchorId="20AC504C" wp14:editId="0D913B52">
            <wp:extent cx="5486400" cy="60747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ad35bb-b1ba-43c2-b9e2-3ca52ea5232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B312" w14:textId="77777777" w:rsidR="00737ADF" w:rsidRDefault="00000000">
      <w:pPr>
        <w:jc w:val="center"/>
      </w:pPr>
      <w:r>
        <w:rPr>
          <w:i/>
          <w:sz w:val="20"/>
        </w:rPr>
        <w:t>Evidencia: resultados hping3 para puertos 22, 80, 443, 21</w:t>
      </w:r>
    </w:p>
    <w:p w14:paraId="6A25A55C" w14:textId="77777777" w:rsidR="00737ADF" w:rsidRDefault="00000000">
      <w:pPr>
        <w:pStyle w:val="Ttulo2"/>
      </w:pPr>
      <w:r>
        <w:lastRenderedPageBreak/>
        <w:t>3.2 Evidencias en Wireshark</w:t>
      </w:r>
    </w:p>
    <w:p w14:paraId="4145A2DF" w14:textId="77777777" w:rsidR="00737ADF" w:rsidRDefault="00000000">
      <w:r>
        <w:rPr>
          <w:noProof/>
        </w:rPr>
        <w:drawing>
          <wp:inline distT="0" distB="0" distL="0" distR="0" wp14:anchorId="179D65C0" wp14:editId="0C5529A1">
            <wp:extent cx="5943600" cy="3897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1cc8b1-52f7-4319-99d6-3e4d8fa5fc7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6CC" w14:textId="77777777" w:rsidR="00737ADF" w:rsidRDefault="00000000">
      <w:pPr>
        <w:jc w:val="center"/>
      </w:pPr>
      <w:r>
        <w:rPr>
          <w:i/>
          <w:sz w:val="20"/>
        </w:rPr>
        <w:t>Filtro tcp.port==22 (SSH) – respuesta RST/ACK (cerrado)</w:t>
      </w:r>
    </w:p>
    <w:p w14:paraId="608B1528" w14:textId="77777777" w:rsidR="00737ADF" w:rsidRDefault="00000000">
      <w:r>
        <w:rPr>
          <w:noProof/>
        </w:rPr>
        <w:lastRenderedPageBreak/>
        <w:drawing>
          <wp:inline distT="0" distB="0" distL="0" distR="0" wp14:anchorId="3A2AC5C7" wp14:editId="15F2374A">
            <wp:extent cx="5943600" cy="39273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6020d2-dc7d-4072-bbbd-5076b539ef9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9073" w14:textId="77777777" w:rsidR="00737ADF" w:rsidRDefault="00000000">
      <w:pPr>
        <w:jc w:val="center"/>
      </w:pPr>
      <w:r>
        <w:rPr>
          <w:i/>
          <w:sz w:val="20"/>
        </w:rPr>
        <w:t>Filtro tcp.port==80 (HTTP) – respuesta SYN/ACK (abierto)</w:t>
      </w:r>
    </w:p>
    <w:p w14:paraId="672D5B59" w14:textId="77777777" w:rsidR="00737ADF" w:rsidRDefault="00000000">
      <w:r>
        <w:rPr>
          <w:noProof/>
        </w:rPr>
        <w:drawing>
          <wp:inline distT="0" distB="0" distL="0" distR="0" wp14:anchorId="083FDD1D" wp14:editId="1512631A">
            <wp:extent cx="5943600" cy="3781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cd5bb2-8cd9-4269-a3b6-4278bddf5e7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61CA" w14:textId="77777777" w:rsidR="00737ADF" w:rsidRDefault="00000000">
      <w:pPr>
        <w:jc w:val="center"/>
      </w:pPr>
      <w:r>
        <w:rPr>
          <w:i/>
          <w:sz w:val="20"/>
        </w:rPr>
        <w:lastRenderedPageBreak/>
        <w:t>Filtro tcp.port==443 (HTTPS) – tráfico TLS/SSL cifrado</w:t>
      </w:r>
    </w:p>
    <w:p w14:paraId="3FB250E8" w14:textId="77777777" w:rsidR="00737ADF" w:rsidRDefault="00000000">
      <w:r>
        <w:rPr>
          <w:noProof/>
        </w:rPr>
        <w:drawing>
          <wp:inline distT="0" distB="0" distL="0" distR="0" wp14:anchorId="7D708D72" wp14:editId="61EF46AC">
            <wp:extent cx="5943600" cy="37997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a0867f-24d7-4b02-888a-cc93db409b2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BE8" w14:textId="77777777" w:rsidR="00737ADF" w:rsidRDefault="00000000">
      <w:pPr>
        <w:jc w:val="center"/>
      </w:pPr>
      <w:r>
        <w:rPr>
          <w:i/>
          <w:sz w:val="20"/>
        </w:rPr>
        <w:t>Filtro tcp.port==21 (FTP) – respuesta RST/ACK (cerrado)</w:t>
      </w:r>
    </w:p>
    <w:p w14:paraId="66F39523" w14:textId="77777777" w:rsidR="00737ADF" w:rsidRDefault="00000000">
      <w:r>
        <w:br w:type="page"/>
      </w:r>
    </w:p>
    <w:p w14:paraId="29AD4219" w14:textId="77777777" w:rsidR="00737ADF" w:rsidRDefault="00000000">
      <w:pPr>
        <w:pStyle w:val="Ttulo1"/>
      </w:pPr>
      <w:r>
        <w:lastRenderedPageBreak/>
        <w:t>Punto 4 – Conclusiones y Recomendaciones</w:t>
      </w:r>
    </w:p>
    <w:p w14:paraId="76CD7F83" w14:textId="77777777" w:rsidR="00737ADF" w:rsidRDefault="00000000">
      <w:pPr>
        <w:pStyle w:val="Ttulo2"/>
      </w:pPr>
      <w:r>
        <w:t>4.1 Conclusiones</w:t>
      </w:r>
    </w:p>
    <w:p w14:paraId="44A1BAE7" w14:textId="77777777" w:rsidR="00737ADF" w:rsidRDefault="00000000">
      <w:r>
        <w:t>Del análisis realizado con las herramientas hping3 y Wireshark, se obtuvieron las siguientes conclusiones:</w:t>
      </w:r>
    </w:p>
    <w:p w14:paraId="0B8C0291" w14:textId="77777777" w:rsidR="00737ADF" w:rsidRDefault="00000000">
      <w:r>
        <w:t>1. Con hping3 se comprobó la conectividad y estado de puertos comunes (22, 80, 443 y 21). Los resultados mostraron que los puertos 80 (HTTP) y 443 (HTTPS) se encuentran abiertos, mientras que los puertos 22 (SSH) y 21 (FTP) responden con RST/ACK, indicando que están cerrados. Esto refleja una política adecuada de exposición de servicios.</w:t>
      </w:r>
    </w:p>
    <w:p w14:paraId="154B3591" w14:textId="77777777" w:rsidR="00737ADF" w:rsidRDefault="00000000">
      <w:r>
        <w:t>2. En las capturas de Wireshark se observó que el tráfico predominante corresponde a protocolos seguros como TLS/HTTPS (≈33%) y QUIC (≈6%). No obstante, aún se detectó un pequeño porcentaje de tráfico en HTTP sin cifrado, lo cual representa un riesgo potencial.</w:t>
      </w:r>
    </w:p>
    <w:p w14:paraId="0152BAB2" w14:textId="77777777" w:rsidR="00737ADF" w:rsidRDefault="00000000">
      <w:r>
        <w:t>3. DNS funciona sobre UDP/53 sin cifrado, exponiendo consultas y respuestas a posibles ataques de spoofing o manipulación.</w:t>
      </w:r>
    </w:p>
    <w:p w14:paraId="5DD0E8EC" w14:textId="77777777" w:rsidR="00737ADF" w:rsidRDefault="00000000">
      <w:r>
        <w:t>4. El protocolo ICMP respondió de manera correcta y útil para diagnóstico, aunque puede ser aprovechado para reconocimiento de red en entornos hostiles.</w:t>
      </w:r>
    </w:p>
    <w:p w14:paraId="328490A9" w14:textId="77777777" w:rsidR="00737ADF" w:rsidRDefault="00000000">
      <w:pPr>
        <w:pStyle w:val="Ttulo2"/>
      </w:pPr>
      <w:r>
        <w:t>4.2 Recomendaciones</w:t>
      </w:r>
    </w:p>
    <w:p w14:paraId="22AE6A0E" w14:textId="77777777" w:rsidR="00737ADF" w:rsidRDefault="00000000">
      <w:r>
        <w:t>1. Migrar todos los servicios a HTTPS/TLS, evitando el uso de HTTP en texto plano para proteger la confidencialidad de los datos transmitidos.</w:t>
      </w:r>
    </w:p>
    <w:p w14:paraId="18275994" w14:textId="77777777" w:rsidR="00737ADF" w:rsidRDefault="00000000">
      <w:r>
        <w:t>2. Implementar DNS seguro mediante protocolos cifrados como DNS over HTTPS (DoH) o DNS over TLS (DoT) para proteger las consultas frente a intercepción o manipulación.</w:t>
      </w:r>
    </w:p>
    <w:p w14:paraId="38A448F9" w14:textId="77777777" w:rsidR="00737ADF" w:rsidRDefault="00000000">
      <w:r>
        <w:t>3. Restringir puertos innecesarios en los servidores públicos. Mantener cerrados puertos como FTP (21) y SSH (22) si no son requeridos, aplicando reglas de firewall más restrictivas.</w:t>
      </w:r>
    </w:p>
    <w:p w14:paraId="119059DE" w14:textId="77777777" w:rsidR="00737ADF" w:rsidRDefault="00000000">
      <w:r>
        <w:t>4. Complementar las pruebas puntuales con sistemas de monitoreo continuo IDS/IPS (ej. Snort, Suricata, Wazuh) para detectar patrones anómalos y ataques en tiempo real.</w:t>
      </w:r>
    </w:p>
    <w:p w14:paraId="69D45238" w14:textId="77777777" w:rsidR="00737ADF" w:rsidRDefault="00000000">
      <w:r>
        <w:t>5. Controlar el uso de ICMP, permitiéndolo únicamente en dispositivos necesarios para diagnóstico y aplicando limitación de tasas (rate limit) para mitigar intentos de abuso.</w:t>
      </w:r>
    </w:p>
    <w:sectPr w:rsidR="00737AD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52418942">
    <w:abstractNumId w:val="8"/>
  </w:num>
  <w:num w:numId="2" w16cid:durableId="743649633">
    <w:abstractNumId w:val="6"/>
  </w:num>
  <w:num w:numId="3" w16cid:durableId="447508258">
    <w:abstractNumId w:val="5"/>
  </w:num>
  <w:num w:numId="4" w16cid:durableId="92014501">
    <w:abstractNumId w:val="4"/>
  </w:num>
  <w:num w:numId="5" w16cid:durableId="1066756784">
    <w:abstractNumId w:val="7"/>
  </w:num>
  <w:num w:numId="6" w16cid:durableId="1307006304">
    <w:abstractNumId w:val="3"/>
  </w:num>
  <w:num w:numId="7" w16cid:durableId="85855340">
    <w:abstractNumId w:val="2"/>
  </w:num>
  <w:num w:numId="8" w16cid:durableId="1045327655">
    <w:abstractNumId w:val="1"/>
  </w:num>
  <w:num w:numId="9" w16cid:durableId="959216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71DC9"/>
    <w:rsid w:val="0029639D"/>
    <w:rsid w:val="00326F90"/>
    <w:rsid w:val="005E1ECF"/>
    <w:rsid w:val="00737ADF"/>
    <w:rsid w:val="008D177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4C832DB"/>
  <w14:defaultImageDpi w14:val="300"/>
  <w15:docId w15:val="{CC240698-E4BF-404A-895C-246871E52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757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Bladimir Alejandro Burgos Conejeros</cp:lastModifiedBy>
  <cp:revision>2</cp:revision>
  <dcterms:created xsi:type="dcterms:W3CDTF">2025-09-12T06:25:00Z</dcterms:created>
  <dcterms:modified xsi:type="dcterms:W3CDTF">2025-09-12T06:25:00Z</dcterms:modified>
  <cp:category/>
</cp:coreProperties>
</file>